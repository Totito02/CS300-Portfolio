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0B57" w14:textId="77777777" w:rsidR="009149E5" w:rsidRPr="009149E5" w:rsidRDefault="009149E5" w:rsidP="009149E5">
      <w:pPr>
        <w:pStyle w:val="Header"/>
        <w:tabs>
          <w:tab w:val="clear" w:pos="4680"/>
          <w:tab w:val="clear" w:pos="9360"/>
          <w:tab w:val="left" w:pos="5256"/>
        </w:tabs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>CS300 Project One – Module 6</w:t>
      </w:r>
    </w:p>
    <w:p w14:paraId="5791C634" w14:textId="2387A552" w:rsidR="006B21FF" w:rsidRPr="009149E5" w:rsidRDefault="00000000" w:rsidP="009149E5">
      <w:pPr>
        <w:pStyle w:val="Header"/>
        <w:tabs>
          <w:tab w:val="clear" w:pos="4680"/>
          <w:tab w:val="clear" w:pos="9360"/>
          <w:tab w:val="left" w:pos="5256"/>
        </w:tabs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>ABCU Course Advising — Pseudocode and Runtime Analysis</w:t>
      </w:r>
    </w:p>
    <w:p w14:paraId="0E6DA3AB" w14:textId="77777777" w:rsidR="006B21FF" w:rsidRPr="009149E5" w:rsidRDefault="00000000">
      <w:pPr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>Design assumption: n courses, p total prerequisite references. Course numbers are unique; fields are trimmed. File validation completes before inserting any course, so invalid data does not partially populate the structure. BST is an ordinary, unbalanced tree; hash table uses separate chaining with a fixed load-factor policy.</w:t>
      </w:r>
    </w:p>
    <w:p w14:paraId="1F2C8461" w14:textId="77777777" w:rsidR="006B21FF" w:rsidRPr="009149E5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149E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1. Common course object, file validation, and menu</w:t>
      </w:r>
    </w:p>
    <w:p w14:paraId="09DF4BFE" w14:textId="4CAF630F" w:rsidR="006B21FF" w:rsidRPr="009149E5" w:rsidRDefault="00000000" w:rsidP="001706D5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 xml:space="preserve">STRUCT Course: </w:t>
      </w:r>
      <w:proofErr w:type="spellStart"/>
      <w:r w:rsidRPr="009149E5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9149E5">
        <w:rPr>
          <w:rFonts w:ascii="Times New Roman" w:hAnsi="Times New Roman" w:cs="Times New Roman"/>
          <w:sz w:val="24"/>
          <w:szCs w:val="24"/>
        </w:rPr>
        <w:t>, title, prerequisites (list of course numbers)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loadFile(path, structure):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OPEN path; IF open fails: PRINT error; RETURN failure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rows =</w:t>
      </w:r>
      <w:r w:rsidR="001706D5">
        <w:rPr>
          <w:rFonts w:ascii="Times New Roman" w:hAnsi="Times New Roman" w:cs="Times New Roman"/>
          <w:sz w:val="24"/>
          <w:szCs w:val="24"/>
        </w:rPr>
        <w:t xml:space="preserve"> </w:t>
      </w:r>
      <w:r w:rsidR="001706D5" w:rsidRPr="001706D5">
        <w:rPr>
          <w:rFonts w:ascii="Times New Roman" w:hAnsi="Times New Roman" w:cs="Times New Roman"/>
          <w:sz w:val="24"/>
          <w:szCs w:val="24"/>
        </w:rPr>
        <w:t>empty list</w:t>
      </w:r>
      <w:r w:rsidRPr="009149E5">
        <w:rPr>
          <w:rFonts w:ascii="Times New Roman" w:hAnsi="Times New Roman" w:cs="Times New Roman"/>
          <w:sz w:val="24"/>
          <w:szCs w:val="24"/>
        </w:rPr>
        <w:t>; ids = empty set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line in file: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tokens = split(line, ","); trim each token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IF fewer than 2 tokens OR number/title blank: CLOSE; RETURN error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IF tokens[0] already in ids: CLOSE; RETURN duplicate-course error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IF any prerequisite token is blank: CLOSE; RETURN format error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ADD tokens[0] to ids; APPEND tokens to rows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CLOSE file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tokens in rows: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FOR each prerequisite in tokens[2..end]: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IF prerequisite not in ids: RETURN missing-prerequisite error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CLEAR structure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tokens in rows: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course = Course(tokens[0], tokens[1], tokens[2..end])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INSERT course into structure using structure-specific insert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RETURN success</w:t>
      </w:r>
      <w:r w:rsidRPr="009149E5">
        <w:rPr>
          <w:rFonts w:ascii="Times New Roman" w:hAnsi="Times New Roman" w:cs="Times New Roman"/>
          <w:sz w:val="24"/>
          <w:szCs w:val="24"/>
        </w:rPr>
        <w:br/>
      </w:r>
      <w:r w:rsidRPr="009149E5">
        <w:rPr>
          <w:rFonts w:ascii="Times New Roman" w:hAnsi="Times New Roman" w:cs="Times New Roman"/>
          <w:sz w:val="24"/>
          <w:szCs w:val="24"/>
        </w:rPr>
        <w:br/>
        <w:t>FUNCTION main():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loaded = false; structure = empty chosen data structure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REPEAT: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PRINT "1 Load file | 2 Print course list | 3 Course details | 9 Exit"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READ choice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IF choice == 1: ASK filename; loaded = loadFile(filename, structure)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ELSE IF choice == 2 OR choice == 3: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IF NOT loaded: PRINT "Load a valid file first"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ELSE IF choice == 2: printCourseList(structure)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ELSE: ASK course number; searchCourse(structure, uppercase(trim(input)))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ELSE IF choice != 9: PRINT "Invalid selection"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UNTIL choice == 9</w:t>
      </w:r>
    </w:p>
    <w:p w14:paraId="5672FF14" w14:textId="77777777" w:rsidR="006B21FF" w:rsidRPr="009149E5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149E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2. Vector — Milestone One</w:t>
      </w:r>
    </w:p>
    <w:p w14:paraId="14B077C3" w14:textId="77777777" w:rsidR="006B21FF" w:rsidRPr="009149E5" w:rsidRDefault="0000000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>INSERT: append Course to vector.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searchCourse(Vector courses, id):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course in courses:</w:t>
      </w:r>
      <w:r w:rsidRPr="009149E5">
        <w:rPr>
          <w:rFonts w:ascii="Times New Roman" w:hAnsi="Times New Roman" w:cs="Times New Roman"/>
          <w:sz w:val="24"/>
          <w:szCs w:val="24"/>
        </w:rPr>
        <w:br/>
      </w:r>
      <w:r w:rsidRPr="009149E5">
        <w:rPr>
          <w:rFonts w:ascii="Times New Roman" w:hAnsi="Times New Roman" w:cs="Times New Roman"/>
          <w:sz w:val="24"/>
          <w:szCs w:val="24"/>
        </w:rPr>
        <w:lastRenderedPageBreak/>
        <w:t xml:space="preserve">    IF course.courseNumber == id: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PRINT course.courseNumber, course.title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FOR each prereqId in course.prerequisites: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  FIND matching course in vector; PRINT its number and title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IF no prerequisites: PRINT "None"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  RETURN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PRINT "Course not found"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printCourseList(Vector courses):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copy = COPY courses; SORT copy by courseNumber ascending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course in copy: PRINT course.courseNumber, course.title</w:t>
      </w:r>
    </w:p>
    <w:p w14:paraId="50EF30FB" w14:textId="77777777" w:rsidR="006B21FF" w:rsidRPr="009149E5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149E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3. Hash Table — Milestone Two</w:t>
      </w:r>
    </w:p>
    <w:p w14:paraId="0336EF6B" w14:textId="77777777" w:rsidR="006B21FF" w:rsidRPr="009149E5" w:rsidRDefault="0000000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>INSERT: compute hash(courseNumber) mod bucketCount; put Course in bucket;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reject duplicate key; resize/rehash if load factor exceeds threshold.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lookup(HashTable courses, id):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index = hash(id) mod bucketCount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entry in bucket[index]: IF entry.courseNumber == id: RETURN entry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RETURN not found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searchCourse(HashTable courses, id):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course = lookup(courses, id)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IF not found: PRINT "Course not found"; RETURN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PRINT course.courseNumber, course.title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prereqId in course.prerequisites: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prerequisite = lookup(courses, prereqId)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PRINT prerequisite.courseNumber, prerequisite.title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IF no prerequisites: PRINT "None"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printCourseList(HashTable courses):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temp = empty list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bucket: FOR each course in bucket: APPEND course to temp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SORT temp by courseNumber ascending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course in temp: PRINT course.courseNumber, course.title</w:t>
      </w:r>
    </w:p>
    <w:p w14:paraId="6D8B945D" w14:textId="77777777" w:rsidR="006B21FF" w:rsidRPr="009149E5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149E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4. Binary Search Tree — Milestone Three</w:t>
      </w:r>
    </w:p>
    <w:p w14:paraId="1EC7B258" w14:textId="77777777" w:rsidR="006B21FF" w:rsidRPr="009149E5" w:rsidRDefault="0000000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>STRUCT Node: Course course; Node left = null; Node right = null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insert(node, course):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IF node == null: RETURN new Node(course)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IF course.courseNumber &lt; node.course.courseNumber: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node.left = insert(node.left, course)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ELSE IF course.courseNumber &gt; node.course.courseNumber: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node.right = insert(node.right, course)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ELSE: RETURN duplicate-key error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RETURN node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lookup(Tree courses, id):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current = courses.root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WHILE current != null: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IF id == current.course.courseNumber: RETURN current.course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IF id &lt; current.course.courseNumber: current = current.left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ELSE: current = current.right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RETURN not found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searchCourse(Tree courses, id):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course = lookup(courses, id)</w:t>
      </w:r>
      <w:r w:rsidRPr="009149E5">
        <w:rPr>
          <w:rFonts w:ascii="Times New Roman" w:hAnsi="Times New Roman" w:cs="Times New Roman"/>
          <w:sz w:val="24"/>
          <w:szCs w:val="24"/>
        </w:rPr>
        <w:br/>
      </w:r>
      <w:r w:rsidRPr="009149E5">
        <w:rPr>
          <w:rFonts w:ascii="Times New Roman" w:hAnsi="Times New Roman" w:cs="Times New Roman"/>
          <w:sz w:val="24"/>
          <w:szCs w:val="24"/>
        </w:rPr>
        <w:lastRenderedPageBreak/>
        <w:t xml:space="preserve">  IF not found: PRINT "Course not found"; RETURN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PRINT course.courseNumber, course.title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FOR each prereqId in course.prerequisites: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prerequisite = lookup(courses, prereqId)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  PRINT prerequisite.courseNumber, prerequisite.title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IF no prerequisites: PRINT "None"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printCourseList(Tree courses): inorder(courses.root)</w:t>
      </w:r>
      <w:r w:rsidRPr="009149E5">
        <w:rPr>
          <w:rFonts w:ascii="Times New Roman" w:hAnsi="Times New Roman" w:cs="Times New Roman"/>
          <w:sz w:val="24"/>
          <w:szCs w:val="24"/>
        </w:rPr>
        <w:br/>
        <w:t>FUNCTION inorder(node):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IF node == null: RETURN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inorder(node.left)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PRINT node.course.courseNumber, node.course.title</w:t>
      </w:r>
      <w:r w:rsidRPr="009149E5">
        <w:rPr>
          <w:rFonts w:ascii="Times New Roman" w:hAnsi="Times New Roman" w:cs="Times New Roman"/>
          <w:sz w:val="24"/>
          <w:szCs w:val="24"/>
        </w:rPr>
        <w:br/>
        <w:t xml:space="preserve">  inorder(node.right)</w:t>
      </w:r>
    </w:p>
    <w:p w14:paraId="6E119C6D" w14:textId="77777777" w:rsidR="006B21FF" w:rsidRPr="009149E5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149E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5. Worst-case file-loading runtime analysis</w:t>
      </w:r>
    </w:p>
    <w:p w14:paraId="34AB0639" w14:textId="77777777" w:rsidR="006B21FF" w:rsidRDefault="00000000">
      <w:pPr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>The following counts analyze reading, validating, creating, and inserting courses only, as required. They exclude menu, course lookup, and sorted printing. To express costs in n, assume total prerequisites p = O(n), bounded fields per course, and constant-size tokens. A hash table with all keys colliding and a skewed BST are valid worst cases.</w:t>
      </w:r>
    </w:p>
    <w:p w14:paraId="42368E63" w14:textId="77777777" w:rsidR="009149E5" w:rsidRDefault="009149E5">
      <w:pPr>
        <w:rPr>
          <w:rFonts w:ascii="Times New Roman" w:hAnsi="Times New Roman" w:cs="Times New Roman"/>
          <w:sz w:val="24"/>
          <w:szCs w:val="24"/>
        </w:rPr>
      </w:pPr>
    </w:p>
    <w:p w14:paraId="2DD67817" w14:textId="77777777" w:rsidR="009149E5" w:rsidRPr="009149E5" w:rsidRDefault="009149E5" w:rsidP="009149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345" w:type="dxa"/>
        <w:tblInd w:w="113" w:type="dxa"/>
        <w:tblLook w:val="04A0" w:firstRow="1" w:lastRow="0" w:firstColumn="1" w:lastColumn="0" w:noHBand="0" w:noVBand="1"/>
      </w:tblPr>
      <w:tblGrid>
        <w:gridCol w:w="2515"/>
        <w:gridCol w:w="2430"/>
        <w:gridCol w:w="1260"/>
        <w:gridCol w:w="1350"/>
        <w:gridCol w:w="1170"/>
        <w:gridCol w:w="1620"/>
      </w:tblGrid>
      <w:tr w:rsidR="00EB7705" w:rsidRPr="009149E5" w14:paraId="220BF865" w14:textId="77777777" w:rsidTr="00EB7705">
        <w:trPr>
          <w:trHeight w:val="288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0A0B2" w14:textId="77777777" w:rsidR="00EB7705" w:rsidRPr="009149E5" w:rsidRDefault="00EB770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>Pseudocode step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1A801" w14:textId="77777777" w:rsidR="00EB7705" w:rsidRPr="009149E5" w:rsidRDefault="00EB770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>Cost / execution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6F1F4" w14:textId="77777777" w:rsidR="00EB7705" w:rsidRPr="009149E5" w:rsidRDefault="00EB770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>Executions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CCAF9" w14:textId="77777777" w:rsidR="00EB7705" w:rsidRPr="009149E5" w:rsidRDefault="00EB770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>Vector total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4630AC" w14:textId="19EAA028" w:rsidR="00EB7705" w:rsidRPr="009149E5" w:rsidRDefault="00EB7705" w:rsidP="00EB7705">
            <w:pPr>
              <w:tabs>
                <w:tab w:val="left" w:pos="852"/>
              </w:tabs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sz w:val="22"/>
              </w:rPr>
              <w:t>Hash 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3882E" w14:textId="6975294D" w:rsidR="00EB7705" w:rsidRPr="009149E5" w:rsidRDefault="00EB770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 xml:space="preserve"> BST total</w:t>
            </w:r>
          </w:p>
        </w:tc>
      </w:tr>
      <w:tr w:rsidR="00EB7705" w:rsidRPr="009149E5" w14:paraId="17AADCBE" w14:textId="77777777" w:rsidTr="00EB7705">
        <w:trPr>
          <w:trHeight w:val="288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5108F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Read, split, validate fields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91DEF" w14:textId="77777777" w:rsidR="00EB7705" w:rsidRPr="004303E3" w:rsidRDefault="00EB7705" w:rsidP="00EB7705">
            <w:pPr>
              <w:pStyle w:val="NoSpacing"/>
              <w:rPr>
                <w:rFonts w:ascii="Aptos Narrow" w:eastAsia="Times New Roman" w:hAnsi="Aptos Narrow" w:cs="Times New Roman"/>
              </w:rPr>
            </w:pPr>
            <w:r w:rsidRPr="004303E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E2772" w14:textId="6897EB69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C4783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70743A" w14:textId="681718BD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03340" w14:textId="6BC5FC64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</w:tr>
      <w:tr w:rsidR="00EB7705" w:rsidRPr="009149E5" w14:paraId="0EBB6429" w14:textId="77777777" w:rsidTr="00EB7705">
        <w:trPr>
          <w:trHeight w:val="288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32B3C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Collect unique IDs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E57D6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1 avg; n worst for list*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CB20A" w14:textId="50A14BE6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08DD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EA0F4A" w14:textId="591CFFD9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C0152" w14:textId="66279E20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</w:tr>
      <w:tr w:rsidR="00EB7705" w:rsidRPr="009149E5" w14:paraId="617D2D46" w14:textId="77777777" w:rsidTr="00EB7705">
        <w:trPr>
          <w:trHeight w:val="288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E234E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Validate prerequisites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D39D5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1 per reference†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079B1" w14:textId="5280A773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968EC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p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DE80BC" w14:textId="489004F8" w:rsidR="00EB770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AF59D" w14:textId="66593F4E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p</w:t>
            </w:r>
          </w:p>
        </w:tc>
      </w:tr>
      <w:tr w:rsidR="00EB7705" w:rsidRPr="009149E5" w14:paraId="439D7E79" w14:textId="77777777" w:rsidTr="00EB7705">
        <w:trPr>
          <w:trHeight w:val="288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EBAD6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Create Course objects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26680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336A2" w14:textId="58E52968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3C1B0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6F73AB" w14:textId="581B6F77" w:rsidR="00EB770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A58CE" w14:textId="5AFD6744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</w:tr>
      <w:tr w:rsidR="00EB7705" w:rsidRPr="009149E5" w14:paraId="47E7A54E" w14:textId="77777777" w:rsidTr="00EB7705">
        <w:trPr>
          <w:trHeight w:val="288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9C52C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Insert each course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DDAF6" w14:textId="060E74AE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EB7705">
              <w:rPr>
                <w:rFonts w:ascii="Aptos Narrow" w:eastAsia="Times New Roman" w:hAnsi="Aptos Narrow" w:cs="Times New Roman"/>
                <w:sz w:val="22"/>
              </w:rPr>
              <w:t>Vector: 1; Hash: n worst; BST: n worst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5EF1F" w14:textId="402ABDAA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37DDD" w14:textId="7777777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F41EBF" w14:textId="2F900C1C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n²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35AA" w14:textId="3CB54A67" w:rsidR="00EB7705" w:rsidRPr="009149E5" w:rsidRDefault="00EB7705" w:rsidP="00EB770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n²</w:t>
            </w:r>
          </w:p>
        </w:tc>
      </w:tr>
    </w:tbl>
    <w:p w14:paraId="33E316E1" w14:textId="77777777" w:rsidR="009149E5" w:rsidRPr="001706D5" w:rsidRDefault="009149E5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1380"/>
        <w:gridCol w:w="270"/>
      </w:tblGrid>
      <w:tr w:rsidR="00EB7705" w:rsidRPr="00EB7705" w14:paraId="4EAD4F2A" w14:textId="77777777" w:rsidTr="00EB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1196" w14:textId="6171CC6E" w:rsidR="00EB7705" w:rsidRPr="00EB7705" w:rsidRDefault="00EB7705" w:rsidP="00EB77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ED6D41" w14:textId="49C48875" w:rsidR="00EB7705" w:rsidRPr="00EB7705" w:rsidRDefault="00EB7705" w:rsidP="00EB77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  <w:hideMark/>
          </w:tcPr>
          <w:p w14:paraId="1C852535" w14:textId="251D4A86" w:rsidR="00EB7705" w:rsidRPr="00EB7705" w:rsidRDefault="00EB7705" w:rsidP="00EB77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" w:type="dxa"/>
            <w:vAlign w:val="center"/>
            <w:hideMark/>
          </w:tcPr>
          <w:p w14:paraId="3AF11B33" w14:textId="78F7B971" w:rsidR="00EB7705" w:rsidRPr="00EB7705" w:rsidRDefault="00EB7705" w:rsidP="00EB77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EB7705" w14:paraId="12A9BCB3" w14:textId="77777777" w:rsidTr="00EB7705">
        <w:tc>
          <w:tcPr>
            <w:tcW w:w="2610" w:type="dxa"/>
          </w:tcPr>
          <w:p w14:paraId="1C4F428E" w14:textId="65BC93BE" w:rsidR="00EB7705" w:rsidRDefault="00EB770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EB77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worst-case</w:t>
            </w:r>
          </w:p>
        </w:tc>
        <w:tc>
          <w:tcPr>
            <w:tcW w:w="2610" w:type="dxa"/>
          </w:tcPr>
          <w:p w14:paraId="27B8F896" w14:textId="13B3CC38" w:rsidR="00EB7705" w:rsidRDefault="00EB770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EB77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  <w:tc>
          <w:tcPr>
            <w:tcW w:w="2610" w:type="dxa"/>
          </w:tcPr>
          <w:p w14:paraId="7E255DE7" w14:textId="6FC0CE7E" w:rsidR="00EB7705" w:rsidRDefault="00EB770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EB77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table</w:t>
            </w:r>
          </w:p>
        </w:tc>
        <w:tc>
          <w:tcPr>
            <w:tcW w:w="2610" w:type="dxa"/>
          </w:tcPr>
          <w:p w14:paraId="7A907371" w14:textId="5292265A" w:rsidR="00EB7705" w:rsidRDefault="00EB770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Pr="00EB77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</w:t>
            </w:r>
          </w:p>
        </w:tc>
      </w:tr>
      <w:tr w:rsidR="00EB7705" w14:paraId="007ABC82" w14:textId="77777777" w:rsidTr="00620380">
        <w:tc>
          <w:tcPr>
            <w:tcW w:w="2610" w:type="dxa"/>
            <w:vAlign w:val="center"/>
          </w:tcPr>
          <w:p w14:paraId="14B8E23E" w14:textId="7AA2CDC4" w:rsidR="00EB7705" w:rsidRDefault="00EB7705" w:rsidP="00EB770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EB7705">
              <w:rPr>
                <w:rFonts w:ascii="Times New Roman" w:hAnsi="Times New Roman" w:cs="Times New Roman"/>
                <w:sz w:val="24"/>
                <w:szCs w:val="24"/>
              </w:rPr>
              <w:t>Big O</w:t>
            </w:r>
          </w:p>
        </w:tc>
        <w:tc>
          <w:tcPr>
            <w:tcW w:w="2610" w:type="dxa"/>
            <w:vAlign w:val="center"/>
          </w:tcPr>
          <w:p w14:paraId="13CC1561" w14:textId="52BCC140" w:rsidR="00EB7705" w:rsidRDefault="00EB7705" w:rsidP="00EB770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EB7705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EB7705">
              <w:rPr>
                <w:rFonts w:ascii="Times New Roman" w:hAnsi="Times New Roman" w:cs="Times New Roman"/>
                <w:sz w:val="24"/>
                <w:szCs w:val="24"/>
              </w:rPr>
              <w:t>n + p)</w:t>
            </w:r>
          </w:p>
        </w:tc>
        <w:tc>
          <w:tcPr>
            <w:tcW w:w="2610" w:type="dxa"/>
            <w:vAlign w:val="center"/>
          </w:tcPr>
          <w:p w14:paraId="175CEE33" w14:textId="2E4EA791" w:rsidR="00EB7705" w:rsidRDefault="00EB7705" w:rsidP="00EB770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EB7705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EB7705">
              <w:rPr>
                <w:rFonts w:ascii="Times New Roman" w:hAnsi="Times New Roman" w:cs="Times New Roman"/>
                <w:sz w:val="24"/>
                <w:szCs w:val="24"/>
              </w:rPr>
              <w:t>n² + p)</w:t>
            </w:r>
          </w:p>
        </w:tc>
        <w:tc>
          <w:tcPr>
            <w:tcW w:w="2610" w:type="dxa"/>
            <w:vAlign w:val="center"/>
          </w:tcPr>
          <w:p w14:paraId="632AEAB3" w14:textId="1A7F2E0F" w:rsidR="00EB7705" w:rsidRDefault="00EB7705" w:rsidP="00EB770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EB7705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EB7705">
              <w:rPr>
                <w:rFonts w:ascii="Times New Roman" w:hAnsi="Times New Roman" w:cs="Times New Roman"/>
                <w:sz w:val="24"/>
                <w:szCs w:val="24"/>
              </w:rPr>
              <w:t>n² + p)</w:t>
            </w:r>
          </w:p>
        </w:tc>
      </w:tr>
    </w:tbl>
    <w:p w14:paraId="30AB4EA2" w14:textId="77777777" w:rsidR="009149E5" w:rsidRDefault="009149E5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C635120" w14:textId="77777777" w:rsidR="00EB7705" w:rsidRPr="001706D5" w:rsidRDefault="00EB7705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F0DCFAD" w14:textId="124072EF" w:rsidR="004303E3" w:rsidRPr="004303E3" w:rsidRDefault="00000000" w:rsidP="004303E3">
      <w:pPr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 xml:space="preserve">* A set with expected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 xml:space="preserve">1) operations is used for validation; worst-case hash collisions can also affect the temporary set. † If validating IDs with a sorted set/tree instead, each reference can cost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 xml:space="preserve">log n). The table isolates the primary structure’s insertion cost; strict worst-case hashing applies to all hash-based operations. For the vector, appending is amortized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>1), with occasional O(n) reallocations; the full sequence of appends is O(n).</w:t>
      </w:r>
    </w:p>
    <w:p w14:paraId="3D667164" w14:textId="0D6A0C83" w:rsidR="006B21FF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149E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6. Comparison and recommendation</w:t>
      </w:r>
    </w:p>
    <w:p w14:paraId="59943F05" w14:textId="77777777" w:rsidR="004303E3" w:rsidRPr="004303E3" w:rsidRDefault="004303E3" w:rsidP="004303E3"/>
    <w:tbl>
      <w:tblPr>
        <w:tblW w:w="10165" w:type="dxa"/>
        <w:tblInd w:w="113" w:type="dxa"/>
        <w:tblLook w:val="04A0" w:firstRow="1" w:lastRow="0" w:firstColumn="1" w:lastColumn="0" w:noHBand="0" w:noVBand="1"/>
      </w:tblPr>
      <w:tblGrid>
        <w:gridCol w:w="1885"/>
        <w:gridCol w:w="2610"/>
        <w:gridCol w:w="2520"/>
        <w:gridCol w:w="3150"/>
      </w:tblGrid>
      <w:tr w:rsidR="009149E5" w:rsidRPr="009149E5" w14:paraId="6E3F4382" w14:textId="77777777" w:rsidTr="009149E5">
        <w:trPr>
          <w:trHeight w:val="288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EFE73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>Structure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46C8D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>Load worst case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530D7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>Course lookup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F9D38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b/>
                <w:bCs/>
                <w:sz w:val="22"/>
              </w:rPr>
              <w:t>Sorted course list</w:t>
            </w:r>
          </w:p>
        </w:tc>
      </w:tr>
      <w:tr w:rsidR="009149E5" w:rsidRPr="004303E3" w14:paraId="5EE2E14D" w14:textId="77777777" w:rsidTr="009149E5">
        <w:trPr>
          <w:trHeight w:val="288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DCE16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Vector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7DF36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</w:rPr>
              <w:t>n + p)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DD74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O(n)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E85E1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  <w:lang w:val="es-ES"/>
              </w:rPr>
            </w:pP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 xml:space="preserve">n log n) </w:t>
            </w:r>
            <w:proofErr w:type="spellStart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>sort</w:t>
            </w:r>
            <w:proofErr w:type="spellEnd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 xml:space="preserve"> + O(n) </w:t>
            </w:r>
            <w:proofErr w:type="spellStart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>print</w:t>
            </w:r>
            <w:proofErr w:type="spellEnd"/>
          </w:p>
        </w:tc>
      </w:tr>
      <w:tr w:rsidR="009149E5" w:rsidRPr="004303E3" w14:paraId="199CD67C" w14:textId="77777777" w:rsidTr="009149E5">
        <w:trPr>
          <w:trHeight w:val="288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A3BA3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Hash table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EAEEF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</w:rPr>
              <w:t xml:space="preserve">n² + p) worst; </w:t>
            </w: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</w:rPr>
              <w:t>n + p) expected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F50B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 xml:space="preserve">O(n) worst; </w:t>
            </w: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</w:rPr>
              <w:t>1) expected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A8853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  <w:lang w:val="es-ES"/>
              </w:rPr>
            </w:pP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 xml:space="preserve">n log n) </w:t>
            </w:r>
            <w:proofErr w:type="spellStart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>sort</w:t>
            </w:r>
            <w:proofErr w:type="spellEnd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 xml:space="preserve"> + O(n) </w:t>
            </w:r>
            <w:proofErr w:type="spellStart"/>
            <w:r w:rsidRPr="009149E5">
              <w:rPr>
                <w:rFonts w:ascii="Aptos Narrow" w:eastAsia="Times New Roman" w:hAnsi="Aptos Narrow" w:cs="Times New Roman"/>
                <w:sz w:val="22"/>
                <w:lang w:val="es-ES"/>
              </w:rPr>
              <w:t>print</w:t>
            </w:r>
            <w:proofErr w:type="spellEnd"/>
          </w:p>
        </w:tc>
      </w:tr>
      <w:tr w:rsidR="009149E5" w:rsidRPr="009149E5" w14:paraId="66923B54" w14:textId="77777777" w:rsidTr="009149E5">
        <w:trPr>
          <w:trHeight w:val="288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D101D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>Unbalanced BST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03CD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</w:rPr>
              <w:t xml:space="preserve">n² + p) worst; </w:t>
            </w: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</w:rPr>
              <w:t>n log n + p) if balanced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E8C18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 xml:space="preserve">O(n) worst; </w:t>
            </w:r>
            <w:proofErr w:type="gramStart"/>
            <w:r w:rsidRPr="009149E5">
              <w:rPr>
                <w:rFonts w:ascii="Aptos Narrow" w:eastAsia="Times New Roman" w:hAnsi="Aptos Narrow" w:cs="Times New Roman"/>
                <w:sz w:val="22"/>
              </w:rPr>
              <w:t>O(</w:t>
            </w:r>
            <w:proofErr w:type="gramEnd"/>
            <w:r w:rsidRPr="009149E5">
              <w:rPr>
                <w:rFonts w:ascii="Aptos Narrow" w:eastAsia="Times New Roman" w:hAnsi="Aptos Narrow" w:cs="Times New Roman"/>
                <w:sz w:val="22"/>
              </w:rPr>
              <w:t>log n) if balanced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1262C" w14:textId="77777777" w:rsidR="009149E5" w:rsidRPr="009149E5" w:rsidRDefault="009149E5" w:rsidP="009149E5">
            <w:pPr>
              <w:spacing w:after="0" w:line="240" w:lineRule="auto"/>
              <w:rPr>
                <w:rFonts w:ascii="Aptos Narrow" w:eastAsia="Times New Roman" w:hAnsi="Aptos Narrow" w:cs="Times New Roman"/>
                <w:sz w:val="22"/>
              </w:rPr>
            </w:pPr>
            <w:r w:rsidRPr="009149E5">
              <w:rPr>
                <w:rFonts w:ascii="Aptos Narrow" w:eastAsia="Times New Roman" w:hAnsi="Aptos Narrow" w:cs="Times New Roman"/>
                <w:sz w:val="22"/>
              </w:rPr>
              <w:t xml:space="preserve">O(n) </w:t>
            </w:r>
            <w:proofErr w:type="spellStart"/>
            <w:r w:rsidRPr="009149E5">
              <w:rPr>
                <w:rFonts w:ascii="Aptos Narrow" w:eastAsia="Times New Roman" w:hAnsi="Aptos Narrow" w:cs="Times New Roman"/>
                <w:sz w:val="22"/>
              </w:rPr>
              <w:t>inorder</w:t>
            </w:r>
            <w:proofErr w:type="spellEnd"/>
            <w:r w:rsidRPr="009149E5">
              <w:rPr>
                <w:rFonts w:ascii="Aptos Narrow" w:eastAsia="Times New Roman" w:hAnsi="Aptos Narrow" w:cs="Times New Roman"/>
                <w:sz w:val="22"/>
              </w:rPr>
              <w:t xml:space="preserve"> traversal</w:t>
            </w:r>
          </w:p>
        </w:tc>
      </w:tr>
    </w:tbl>
    <w:p w14:paraId="0B7322FF" w14:textId="77777777" w:rsidR="009149E5" w:rsidRDefault="009149E5" w:rsidP="009149E5"/>
    <w:p w14:paraId="69330287" w14:textId="77777777" w:rsidR="009149E5" w:rsidRDefault="009149E5" w:rsidP="009149E5"/>
    <w:p w14:paraId="10A23A13" w14:textId="77777777" w:rsidR="006B21FF" w:rsidRPr="009149E5" w:rsidRDefault="00000000">
      <w:pPr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 xml:space="preserve">Memory: Vector uses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 xml:space="preserve">n + p) course storage and little per-entry overhead, but sorting a copy adds O(n) temporary space. Hash table uses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 xml:space="preserve">n + p + b) for courses, bucket array (b), and chain links; sorting a temporary list adds O(n). BST uses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>n + p) for courses and two child pointers per node, plus O(h) recursion stack for inorder traversal (h = tree height).</w:t>
      </w:r>
    </w:p>
    <w:p w14:paraId="3A9AAE7D" w14:textId="77777777" w:rsidR="006B21FF" w:rsidRPr="009149E5" w:rsidRDefault="00000000">
      <w:pPr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 xml:space="preserve">Vector is straightforward and memory-efficient, but finding one course takes O(n) and printing sorted courses requires sorting. Hash table offers fast expected individual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lookups, but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 xml:space="preserve"> has collision and bucket overhead and cannot produce sorted output directly. A BST keeps keys in order and prints the full list in O(n) time; its disadvantage is that sorted input may create a skewed tree and O(n) searches/inserts.</w:t>
      </w:r>
    </w:p>
    <w:p w14:paraId="5B24C51B" w14:textId="77777777" w:rsidR="006B21FF" w:rsidRDefault="00000000">
      <w:pPr>
        <w:rPr>
          <w:rFonts w:ascii="Times New Roman" w:hAnsi="Times New Roman" w:cs="Times New Roman"/>
          <w:sz w:val="24"/>
          <w:szCs w:val="24"/>
        </w:rPr>
      </w:pPr>
      <w:r w:rsidRPr="009149E5">
        <w:rPr>
          <w:rFonts w:ascii="Times New Roman" w:hAnsi="Times New Roman" w:cs="Times New Roman"/>
          <w:sz w:val="24"/>
          <w:szCs w:val="24"/>
        </w:rPr>
        <w:t xml:space="preserve">Recommendation: Use a binary search tree for the ABCU advising program because the advisor specifically needs an alphanumerically sorted course list and individual course lookup. Inorder traversal avoids an extra sort, and a reasonably balanced tree supports efficient lookups. The analysis also shows why balance matters: an ordinary BST is O(n²) to load in the worst case. For the eventual implementation, I would use a self-balancing BST (such as AVL or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red-black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 xml:space="preserve">) if permitted; it guarantees </w:t>
      </w:r>
      <w:proofErr w:type="gramStart"/>
      <w:r w:rsidRPr="009149E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149E5">
        <w:rPr>
          <w:rFonts w:ascii="Times New Roman" w:hAnsi="Times New Roman" w:cs="Times New Roman"/>
          <w:sz w:val="24"/>
          <w:szCs w:val="24"/>
        </w:rPr>
        <w:t>log n) insertion/search while keeping O(n) sorted traversal. If restricted to the unbalanced BST taught in the milestone, I would state and test that worst-case limitation.</w:t>
      </w:r>
    </w:p>
    <w:p w14:paraId="6CC301CB" w14:textId="77777777" w:rsidR="009149E5" w:rsidRPr="009149E5" w:rsidRDefault="009149E5">
      <w:pPr>
        <w:rPr>
          <w:rFonts w:ascii="Times New Roman" w:hAnsi="Times New Roman" w:cs="Times New Roman"/>
          <w:sz w:val="24"/>
          <w:szCs w:val="24"/>
        </w:rPr>
      </w:pPr>
    </w:p>
    <w:sectPr w:rsidR="009149E5" w:rsidRPr="009149E5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226287">
    <w:abstractNumId w:val="8"/>
  </w:num>
  <w:num w:numId="2" w16cid:durableId="1881434096">
    <w:abstractNumId w:val="6"/>
  </w:num>
  <w:num w:numId="3" w16cid:durableId="172965093">
    <w:abstractNumId w:val="5"/>
  </w:num>
  <w:num w:numId="4" w16cid:durableId="314144327">
    <w:abstractNumId w:val="4"/>
  </w:num>
  <w:num w:numId="5" w16cid:durableId="645091455">
    <w:abstractNumId w:val="7"/>
  </w:num>
  <w:num w:numId="6" w16cid:durableId="1492024040">
    <w:abstractNumId w:val="3"/>
  </w:num>
  <w:num w:numId="7" w16cid:durableId="1380320623">
    <w:abstractNumId w:val="2"/>
  </w:num>
  <w:num w:numId="8" w16cid:durableId="451900660">
    <w:abstractNumId w:val="1"/>
  </w:num>
  <w:num w:numId="9" w16cid:durableId="36171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D5"/>
    <w:rsid w:val="0029639D"/>
    <w:rsid w:val="00326F90"/>
    <w:rsid w:val="004303E3"/>
    <w:rsid w:val="006B21FF"/>
    <w:rsid w:val="008951EC"/>
    <w:rsid w:val="009149E5"/>
    <w:rsid w:val="00A35AC1"/>
    <w:rsid w:val="00A55FA6"/>
    <w:rsid w:val="00AA1D8D"/>
    <w:rsid w:val="00B47730"/>
    <w:rsid w:val="00CB0664"/>
    <w:rsid w:val="00E8672E"/>
    <w:rsid w:val="00EB7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8360A"/>
  <w14:defaultImageDpi w14:val="300"/>
  <w15:docId w15:val="{4C063B14-D7A6-43C3-8A23-79B9E89F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6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6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Saul Osorio</cp:lastModifiedBy>
  <cp:revision>4</cp:revision>
  <dcterms:created xsi:type="dcterms:W3CDTF">2013-12-23T23:15:00Z</dcterms:created>
  <dcterms:modified xsi:type="dcterms:W3CDTF">2026-10-09T01:46:00Z</dcterms:modified>
  <cp:category/>
</cp:coreProperties>
</file>